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80" w:line="276" w:lineRule="auto"/>
        <w:jc w:val="center"/>
        <w:bidi w:val="1"/>
      </w:pPr>
      <w:r>
        <w:rPr>
          <w:rFonts w:ascii="Noto Sans Arabic" w:hAnsi="Noto Sans Arabic" w:eastAsia="Noto Sans Arabic" w:cs="Noto Sans Arabic"/>
          <w:b/>
          <w:sz w:val="50"/>
        </w:rPr>
        <w:t>سند نیازمندی‌های Frontend</w:t>
      </w:r>
    </w:p>
    <w:p>
      <w:pPr>
        <w:spacing w:after="80" w:line="276" w:lineRule="auto"/>
        <w:jc w:val="center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سامانه فروشگاهی چندفروشنده‌ای (Marketplace)</w:t>
      </w:r>
    </w:p>
    <w:p>
      <w:pPr>
        <w:spacing w:after="80" w:line="276" w:lineRule="auto"/>
        <w:jc w:val="center"/>
        <w:bidi w:val="1"/>
      </w:pPr>
      <w:r>
        <w:rPr>
          <w:rFonts w:ascii="Noto Sans Arabic" w:hAnsi="Noto Sans Arabic" w:eastAsia="Noto Sans Arabic" w:cs="Noto Sans Arabic"/>
          <w:sz w:val="24"/>
        </w:rPr>
        <w:t>Frontend Requirements Specification</w:t>
      </w:r>
    </w:p>
    <w:p>
      <w:pPr>
        <w:spacing w:before="500" w:after="80" w:line="276" w:lineRule="auto"/>
        <w:jc w:val="center"/>
        <w:bidi w:val="1"/>
      </w:pPr>
      <w:r>
        <w:rPr>
          <w:rFonts w:ascii="Noto Sans Arabic" w:hAnsi="Noto Sans Arabic" w:eastAsia="Noto Sans Arabic" w:cs="Noto Sans Arabic"/>
          <w:b/>
          <w:sz w:val="24"/>
        </w:rPr>
        <w:t>Next.js + React + TypeScript</w:t>
      </w:r>
    </w:p>
    <w:p>
      <w:pPr>
        <w:spacing w:after="80" w:line="276" w:lineRule="auto"/>
        <w:jc w:val="center"/>
        <w:bidi w:val="1"/>
      </w:pPr>
      <w:r>
        <w:rPr>
          <w:rFonts w:ascii="Noto Sans Arabic" w:hAnsi="Noto Sans Arabic" w:eastAsia="Noto Sans Arabic" w:cs="Noto Sans Arabic"/>
          <w:sz w:val="20"/>
        </w:rPr>
        <w:t>نسخه 1.0 — Draft for Implementation</w:t>
      </w:r>
    </w:p>
    <w:p>
      <w:pPr>
        <w:spacing w:after="80" w:line="276" w:lineRule="auto"/>
        <w:jc w:val="right"/>
        <w:bidi w:val="1"/>
      </w:pPr>
      <w:r>
        <w:br w:type="page"/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1. هدف و دامنه سند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1.1 هدف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این سند نیازمندی‌های Frontend سامانه فروشگاهی چندفروشنده‌ای را مشخص می‌کند و مرجع پیاده‌سازی رابط کاربری فروشگاه، حساب مشتری، پنل فروشنده و پنل مدیریت است. منطق کسب‌وکار و قرارداد داده از SRS و API Contract دریافت می‌شود و Frontend نباید قواعد حساس مالی، موجودی یا دسترسی را به‌صورت مستقل تعیین کند.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1.2 دامنه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Storefront عمومی و صفحات SEO محور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حساب و پنل مشتری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پنل فروشنده و کارکنان فروشنده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پنل مدیریت و اپراتورها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فرآیندهای Authentication، Cart، Checkout، Payment، Order، Return و Refund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مدیریت State، API Integration، Permission-aware UI، خطا، Loading و Responsive behavior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1.3 خارج از دامنه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تعریف Business Ruleهای Backend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طراحی Database و ERD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جزئیات داخلی Payment Gateway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زیرساخت Deployment و CI/CD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Visual Brand Book نهایی؛ رنگ، لوگو و هویت بصری در UI/UX Design System تکمیل می‌شود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1.4 اسناد مرجع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سند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کاربرد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SRS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تعریف قابلیت‌ها و قواعد سامانه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API Contract / OpenAPI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قرارداد ارتباط Frontend و Backend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ERD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درک ساختار داده و روابط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System Architecture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مرز اجزا و تکنولوژی‌های سیستم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2. فناوری‌ها و اصول فنی Frontend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2.1 Stack پیشنهادی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حوزه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فناوری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Framework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Next.js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UI Runtime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React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Language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TypeScript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Styling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Tailwind CSS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Server State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TanStack Query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Forms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React Hook Form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Schema Validation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Zod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Local State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React state؛ در صورت نیاز Zustand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API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REST / JSON بر اساس OpenAPI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Testing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Vitest/Jest + React Testing Library + Playwright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2.2 اصول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TypeScript strict تا حد عملی پروژه فعال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کامپوننت‌ها تا حد ممکن reusable و domain-oriented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Server State از Local UI State جدا نگهداری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Frontend هرگز منبع حقیقت قیمت، موجودی، Permission، تخفیف یا نتیجه پرداخت نیست.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صفحات عمومی محصول و دسته‌بندی باید SEO-friendly و قابل render سمت سرور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پنل‌های Seller/Admin می‌توانند Client-heavy باشند، اما routing و data fetching باید قابل نگهداری باقی بماند.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3. ساختار برنامه‌ها و Routeها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Frontend می‌تواند در یک Next.js application با layoutهای جدا یا در چند application مستقل پیاده‌سازی شود. در نسخه پایه، یک codebase با سه حوزه منطقی Storefront، Seller Panel و Admin Panel پیشنهاد 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حوزه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نمونه Route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نوع دسترسی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Storefront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/ ، /products ، /product/[slug]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عمومی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Customer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/account/*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Customer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/seller/*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 / Seller Staff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Admin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/admin/*</w:t>
            </w:r>
          </w:p>
        </w:tc>
        <w:tc>
          <w:tcPr>
            <w:tcW w:type="dxa" w:w="3324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Staff / Admin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3.1 Layoutهای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Public Layout: Header، Search، Navigation، Footer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Account Layout: منوی حساب و محتوای مشتری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Seller Layout: Sidebar، Header، Seller context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Admin Layout: Sidebar، Permission-based navigation، ابزارهای عملیاتی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4. Design System و اجزای مشترک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4.1 کامپوننت‌های پایه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Button، IconButton، Link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Input، Textarea، Select، Checkbox، Radio، Switch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FormField و نمایش خطای فیلد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Modal، Drawer، Dialog و Confirm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Table، Pagination، Tabs، Breadcrumb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Card، Badge، Chip، Tooltip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Toast/Notification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Skeleton، Spinner، Empty State، Error State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Upload و Image Preview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4.2 قواعد UI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کامپوننت‌های تعاملی باید stateهای default، hover، focus، disabled و loading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عملیات destructive باید Confirm مناسب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پیام خطا باید قابل فهم باشد ولی Error Code Backend برای debugging قابل نگهداری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فرم‌ها نباید با یک خطای جزئی کل داده واردشده کاربر را پاک کنند.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5. Storefront عمومی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5.1 صفحه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دسته‌بندی‌های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بخش محصولات جدید، پرفروش یا تخفیف‌دار در صورت وجود API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Banner/Promotionهای فعال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وضعیت Loading و fallback مناسب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لینک مستقیم به صفحات دسته‌بندی و محصول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5.2 لیست محصولات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Pagination یا Load-more مطابق قرارداد API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Filter بر اساس دسته‌بندی، برند، قیمت، ویژگی و موجودی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Ordering مانند جدیدترین، ارزان‌ترین، گران‌ترین و پرفروش در صورت پشتیبانی Backend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Price، Compare Price، Discount، Seller/Offer منتخب و Stock Status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حفظ filterها در URL برای قابلیت share و back navigation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5.3 جزئیات محصول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عنوان، تصاویر، توضیحات، ویژگی‌ها و Variantها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Offerهای فروشندگان در صورت وجود چند فروشنده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انتخاب Variant و Seller Offer معتبر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قیمت و موجودی به‌روز از Backend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افزودن به Cart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Wishlist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Review و Rating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Breadcrumb و Metadata مناسب SEO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5.4 صفحه فروشنده عمومی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اطلاعات عمومی فروشگاه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امتیاز و شاخص‌های قابل نمایش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محصولات/Offerهای فعال فروشنده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نمایش اطلاعات هویتی یا مالی حساس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6. Search و Navigation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6.1 جستجو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Search box در Header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Debounce برای autocomplete در صورت وجود endpoint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history محلی فقط در صورت نیاز و بدون ذخیره داده حساس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صفحه نتایج مستقل با query در URL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حالت بدون نتیجه و پیشنهاد اصلاح جستجو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6.2 Navigation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Breadcrumb در صفحات سلسله‌مراتبی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Back navigation بدون از دست رفتن filter/state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منوی دسته‌بندی قابل استفاده در Desktop و Mobile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لینک‌های canonical و routeهای پایدار برای صفحات SEO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7. Authentication و حساب کاربری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7.1 ورود با OTP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دریافت شماره موبایل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ارسال OTP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timer برای resend بر اساس پاسخ Backend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دریافت و Verify کد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دریافت Session/Token و انتقال کاربر به مقصد قبلی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تعداد تلاش و cooldown باید از Backend enforce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Frontend نباید OTP یا Token حساس را Log کند.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پیام‌های rate-limit و کد منقضی باید state مشخص داشته باشند.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7.2 مدیریت Session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صورت انقضای Access Token، Refresh flow کنترل‌شده انجام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شکست Refresh، Session پاک و کاربر به Login منتقل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Routeهای محافظت‌شده قبل از نمایش داده حساس Auth را بررسی کنند.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7.3 پروفایل و آدرس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مشاهده و ویرایش فیلدهای مجاز پروفایل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لیست آدرس‌ها، ایجاد، ویرایش و حذف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انتخاب Default Address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Validation سمت Client مطابق schema؛ اعتبار نهایی با Backend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8. Cart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8.1 رفتار سبد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Guest Cart باید قبل از Login قابل استفاده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پس از Login نتیجه Merge از Backend دریافت و UI بر اساس آن به‌روز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Quantity قابل تغییر باشد ولی حداکثر موجودی از Backend تعیین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قیمت نهایی صرفاً از response Backend نمایش داده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آیتم نامعتبر/ناموجود باید با پیام مشخص نمایش داده 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8.2 Summary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Subtotal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Discount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Shipping estimate در صورت قابل محاسبه بودن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Tax در صورت وجود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Total / Payable Amount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9. Checkout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9.1 مراحل پیشنهادی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بررسی سبد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انتخاب یا ایجاد آدرس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انتخاب روش ارسال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اعمال/بررسی Coupon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خلاصه نهایی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 Order/Checkout</w:t>
      </w:r>
    </w:p>
    <w:p>
      <w:pPr>
        <w:pStyle w:val="ListNumber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انتقال به پرداخت یا تکمیل سفارش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9.2 قواعد UI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قبل از ثبت نهایی، قیمت و موجودی مجدداً از Backend دریافت می‌شود.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صورت تغییر قیمت یا موجودی، UI باید تغییر را به کاربر نشان دهد و تأیید مجدد بگیرد.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Double-click یا ارسال چندباره Checkout باید در UI محدود شود، ولی ایمنی نهایی با idempotency Backend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پس از ایجاد Order، شناسه سفارش در state پایدار flow نگهداری شود.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10. Payment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10.1 شروع پرداخت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Frontend مبلغ پرداخت را تعیین نمی‌کند؛ Payment initiate بر مبنای Order انجام می‌شود.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صورت دریافت redirect URL، انتقال امن به Gateway انجام می‌شود.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10.2 بازگشت از درگاه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صفحه Callback نباید صرف query parameter موفقیت را قطعی تلقی کند.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Frontend نتیجه Verify Backend را نمایش می‌دهد.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stateهای success، failed، pending/unknown و retry قابل نمایش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Refresh صفحه نباید باعث دوباره‌پرداخت شدن شود.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11. حساب مشتری و سفارش‌ها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11.1 Dashboard مشتری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خلاصه سفارش‌های اخیر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وضعیت کیف پول در صورت فعال بودن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اعلان‌های اخیر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Shortcut به آدرس‌ها و Wishlist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11.2 لیست و جزئیات سفارش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فیلتر بر اساس وضعیت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Order، Seller Order و Shipment به شکل قابل فهم برای کاربر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Timeline وضعیت سفارش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Tracking Code و مرسوله‌ها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مبالغ Snapshot شده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عملیات مجاز مانند Cancel یا Return فقط بر اساس response Backend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11.3 Return/Refund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انتخاب OrderItem و Quantity مجاز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Reason و Description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Upload evidence در صورت نیاز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وضعیت بررسی و Refund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وعده مبلغ Refund قبل از محاسبه Backend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12. Wishlist، Review و Notification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12.1 Wishlist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افزودن/حذف با optimistic UI فقط در صورت امکان rollback مطمئن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همگام‌سازی بعد از Login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12.2 Review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Rating و متن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Verified Purchase فقط نمایش داده شود و قابل ورود توسط Client نیست.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moderation status برای نظر خود کاربر در صورت نیاز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12.3 Notification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لیست اعلان‌ها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Unread count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Mark as read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Deep-link بر اساس data اعلان با whitelist routeهای مجاز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13. پنل فروشنده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13.1 Dashboard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فروش و سفارش‌های اخیر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هشدار موجودی کم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وضعیت تسویه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شاخص‌های عملکرد قابل ارائه از Backend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13.2 Product و Offer Management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مشاهده محصولات مرتبط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ایجاد/ویرایش Offer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قیمت، موجودی، وضعیت فعال و زمان آماده‌سازی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درخواست ایجاد Product جدید در صورت policy سامانه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Upload تصاویر/مدارک فقط از مسیرهای مجاز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13.3 سفارش‌های فروشنده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فقط SellerOrder/OrderItemهای متعلق به فروشنده نمایش داده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عملیات تغییر وضعیت فقط در صورت Permission و transition مجاز نمایش داده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اطلاعات سایر فروشندگان یک سفارش مخفی باشد.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13.4 مالی و تسویه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نمایش gross sales، commission، deductions و payable طبق Backend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لیست Settlementها و وضعیت هرکدام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گزارش‌ها و exportهای مجاز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13.5 کارکنان فروشنده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لیست کارکنان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مدیریت Group/Permissionهای مجاز فروشنده در صورت پشتیبانی API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UI باید Permission-aware باشد و ownership همچنان در Backend enforce شود.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14. پنل مدیریت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14.1 حوزه‌های اصلی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کاربران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فروشندگان و بررسی درخواست‌ها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کاتالوگ و محصولات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Offerها و موجودی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سفارش‌ها و ارسال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پرداخت، Refund و Settlement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Review/Moderation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محتوا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Permissionها و Groupها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گزارش و Export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System Settings و Feature Flags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Audit Log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14.2 Permission-aware Navigation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منوها بر اساس Effective Permission کاربر نمایش داده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نداشتن منو به معنی امنیت نیست؛ API همچنان باید Permission را enforce کند.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برای تغییر Permission/Group، UI باید before/after قابل فهم و confirm مناسب داشته باشد.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14.3 عملیات حساس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Refund، Adjust Stock، Suspend Seller، Block User و Permission changes باید confirm قوی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صورت نیاز Reason اجباری دریافت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موفقیت عملیات پس از پاسخ قطعی Backend نمایش داده شود.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15. State Management و Data Fetching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15.1 Server State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TanStack Query برای fetch، cache، invalidation و mutation پیشنهاد می‌شود.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Query Keyها باید convention ثابت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پس از mutation مرتبط، cacheهای لازم invalidate یا update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داده مالی/موجودی نباید با cache قدیمی به‌عنوان داده قطعی نمایش داده 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15.2 Client State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Modal state، filters موقت و UI state با React state مدیریت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State اشتراکی محدود می‌تواند با Zustand مدیریت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از قرار دادن تمام داده API در global store اجتناب 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15.3 URL State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Search، filter، sort و pagination صفحات عمومی تا حد مناسب در URL نگهداری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URL باید قابل bookmark و share 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16. API Integration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16.1 Client API Layer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یک API client مرکزی برای Base URL، Headerها، Authentication، Request ID و error mapping وجود داشته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Typeهای request/response تا حد امکان از OpenAPI generate یا با آن sync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Endpoint stringها پراکنده در کامپوننت‌ها تعریف نشوند.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16.2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نوع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رفتار Frontend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401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Refresh یا هدایت به Login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403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نمایش عدم دسترسی و عدم retry بی‌هدف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404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Not Found مناسب context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409/422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نمایش Business Conflict به کاربر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429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نمایش Rate Limit/Retry timing در صورت وجود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5xx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پیام عمومی + امکان Retry برای عملیات امن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16.3 Cancellation و Race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Search requestهای قدیمی در صورت امکان cancel/ignore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نتیجه response قدیمی نباید state جدیدتر کاربر را overwrite کند.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17. فرم‌ها و Validation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React Hook Form + Zod برای فرم‌های پیچیده پیشنهاد می‌شود.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Validation Client برای UX است؛ Backend منبع نهایی validation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Field Errors پاسخ API باید روی فیلد متناظر نمایش داده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خطای form-level باید جدا از خطای field-level نمایش داده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فرم‌های طولانی، داده کاربر در خطاهای شبکه بدون ضرورت پاک نشود.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Submit button هنگام mutation در state مناسب قرار گیرد.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18. Permission و Security در Frontend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18.1 Permission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Frontend Effective Permissionهای کاربر را دریافت و برای visibility/enablement استفاده می‌کند.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Group Permission و Direct Permission برای UI تفاوت مفهومی ندارد؛ نتیجه Effective Permission ملاک نمایش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Direct DENY در صورت پیاده‌سازی Backend باید بلافاصله در UI منعکس شود.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18.2 امنیت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Token یا Secret در source، local logs یا analytics ثبت نشود.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XSS از طریق render محتوای HTML کنترل شود؛ محتوای rich text فقط پس از sanitization معتبر Backend/Frontend نمایش داده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از dangerouslySetInnerHTML بدون sanitizer معتبر استفاده نشود.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Redirect URLها whitelist/validate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اطلاعات حساس Seller/Admin در HTML عمومی یا cache عمومی قرار نگیرد.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19. Upload و Media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قبل از Upload نوع و حجم فایل برای UX بررسی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اعتبار نهایی MIME، extension و محدودیت‌ها با Backend است.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Progress و Failure state برای فایل‌های بزرگ نمایش داده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Preview فقط برای فرمت‌های امن انجام 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حذف/جایگزینی Media، UI بر اساس پاسخ Backend state را تغییر دهد.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20. Responsive و Mobile UX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Storefront باید Mobile-first یا حداقل کاملاً Responsive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Header، Filter، Cart و Checkout برای viewport کوچک flow مستقل و قابل استفاده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Tableهای پنل‌ها در Mobile باید با horizontal scroll، card view یا طراحی جایگزین قابل استفاده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Targetهای لمسی اندازه مناسب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هیچ عملیات اصلی فقط با hover قابل دسترسی نباشد.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21. Accessibility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ساختار Heading منطقی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Label صریح برای Form Controlها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Keyboard navigation برای عناصر تعاملی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Focus state قابل مشاهده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Alt text برای تصاویر محتوایی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وابستگی صرف به رنگ برای انتقال وضعیت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Dialogها focus trap و بازگشت focus مناسب داشته باشند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هدف پایه: رعایت اصول WCAG 2.1 AA تا حد متناسب با پروژه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22. SEO و Rendering Strategy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22.1 صفحات SEO مهم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Home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Category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Search result در صورت policy SEO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Product Detail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Seller Public Page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Article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22.2 الزامات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Title و Meta Description مناسب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Canonical URL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Open Graph در صورت نیاز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Structured Data برای Product در صورت تأیید تیم SEO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SSR/SSG/ISR متناسب با freshness داده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cache بلندمدت قیمت و موجودی حساس بدون revalidation مناسب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23. Performance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تقسیم bundle و lazy loading برای بخش‌های غیرضروری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استفاده از Next/Image یا راهکار بهینه تصویر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پرهیز از requestهای تکراری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Prefetch کنترل‌شده برای routeهای مهم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Skeleton به‌جای layout jump شدید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Virtualization برای لیست‌های بسیار بزرگ در پنل در صورت نیاز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پایش Web Vitals برای صفحات عمومی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24. Loading، Empty و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State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الزام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Loading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Skeleton/Spinner متناسب؛ جلوگیری از submit مجدد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Empty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پیام قابل فهم + اقدام بعدی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Field Error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نزدیک فیلد و قابل اصلاح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Business Error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پیام مشخص مانند OUT_OF_STOCK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Network Error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Retry در عملیات امن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Permission Error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نمایش عدم دسترسی بدون افشای اطلاعات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Not Found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صفحه 404 مناسب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Unexpected Error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Error Boundary + گزارش خطا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25. Analytics و Client-side Observability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ثبت page view و eventهای محصول فقط بر اساس نیاز Business/Analytics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عدم ارسال PII، Token یا داده مالی حساس به ابزار Analytics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Error boundaryها باید با Error Tracking یکپارچه شوند.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Correlation/Request ID در صورت ارائه Backend برای troubleshooting قابل ثبت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Event naming convention ثابت داشته 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26. Testing Frontend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26.1 Unit/Component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کامپوننت‌های shared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Validation و formatterها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Permission-aware rendering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Error stateها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26.2 Integration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API client و error mapping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Login/Refresh flow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Cart mutation و invalidation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Checkout state transitions</w:t>
      </w:r>
    </w:p>
    <w:p>
      <w:pPr>
        <w:pStyle w:val="Heading2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27"/>
        </w:rPr>
        <w:t>26.3 E2E Critical Flows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Login با OTP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جستجو → محصول → Cart → Checkout → Payment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مشاهده و پیگیری سفارش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ثبت Return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Seller: Offer/Stock → Seller Order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Admin: Approve Seller / Change Permission / Refund مجاز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27. معیارهای پذیرش نمونه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ID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معیار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FE-AUTH-01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پس از انقضای Access Token، در صورت Refresh موفق درخواست کاربر بدون از دست رفتن context ادامه یابد.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FE-CART-01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تغییر Quantity باید Total برگشتی Backend را نمایش دهد و قیمت locally محاسبه‌شده منبع حقیقت نباشد.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FE-CHK-01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اگر Checkout اعلام کند قیمت یا موجودی تغییر کرده، کاربر قبل از ادامه تغییر را مشاهده کند.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FE-PAY-01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صفحه Callback فقط پس از Verify Backend موفقیت پرداخت را نمایش دهد.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FE-ACL-01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کاربر بدون Permission نباید action کنترل‌شده را در UI ببیند و پاسخ 403 نیز به‌درستی مدیریت شود.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FE-SELL-01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 هیچ داده عملیاتی Seller دیگر را از routeهای پنل خود مشاهده نکند.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FE-ERR-01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field_errors API روی فیلدهای متناظر نمایش داده شوند.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FE-RWD-01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Flow اصلی خرید در viewport موبایل بدون وابستگی به hover قابل تکمیل باشد.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28. Definition of Done Frontend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صفحه/Feature مطابق API Contract پیاده‌سازی شده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Loading، Empty، Error و Success stateها کامل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Permission و Ownership-dependent behavior رعایت شده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Responsive behavior بررسی شده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Form validation و Backend errors پوشش داده شده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حداقل تست‌های موردنیاز Feature وجود داشته باشند.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هیچ Secret/Token/PII در logهای Client افشا نشود.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Accessibility پایه و keyboard behavior برای اجزای اصلی بررسی شده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در صفحات عمومی Metadata/SEO لازم وجود داشته باشد.</w:t>
      </w:r>
    </w:p>
    <w:p>
      <w:pPr>
        <w:pStyle w:val="ListBullet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</w:rPr>
        <w:t>کد TypeScript بدون خطای type-check و lint مورد توافق تیم باشد.</w:t>
      </w: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29. ساختار پیشنهادی پروژه Frontend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ساختار دقیق می‌تواند با نسخه Next.js و تصمیم تیم تغییر کند، اما جداسازی Domain، UI مشترک و API layer توصیه 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مسیر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center"/>
              <w:bidi w:val="1"/>
            </w:pPr>
            <w:r/>
            <w:r>
              <w:rPr>
                <w:rFonts w:ascii="Noto Sans Arabic" w:hAnsi="Noto Sans Arabic" w:eastAsia="Noto Sans Arabic" w:cs="Noto Sans Arabic"/>
                <w:b/>
                <w:sz w:val="18"/>
              </w:rPr>
              <w:t>مسئولیت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app/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Routes, layouts, server/client boundaries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features/auth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Authentication flows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features/catalog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Product, category, search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features/cart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Cart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features/checkout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Checkout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features/orders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Customer orders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features/seller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Seller panel domains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features/admin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Admin panel domains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components/ui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Shared UI components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lib/api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API client and generated types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lib/auth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Session/token helpers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lib/query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TanStack Query config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lib/validation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Shared Zod schemas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hooks/</w:t>
            </w:r>
          </w:p>
        </w:tc>
        <w:tc>
          <w:tcPr>
            <w:tcW w:type="dxa" w:w="4986"/>
            <w:vAlign w:val="center"/>
          </w:tcPr>
          <w:p>
            <w:pPr>
              <w:spacing w:after="80" w:line="276" w:lineRule="auto"/>
              <w:jc w:val="right"/>
              <w:bidi w:val="1"/>
            </w:pPr>
            <w:r/>
            <w:r>
              <w:rPr>
                <w:rFonts w:ascii="Noto Sans Arabic" w:hAnsi="Noto Sans Arabic" w:eastAsia="Noto Sans Arabic" w:cs="Noto Sans Arabic"/>
                <w:sz w:val="17"/>
              </w:rPr>
              <w:t>Cross-domain hooks</w:t>
            </w:r>
          </w:p>
        </w:tc>
      </w:tr>
    </w:tbl>
    <w:p>
      <w:pPr>
        <w:spacing w:after="80" w:line="276" w:lineRule="auto"/>
        <w:jc w:val="right"/>
        <w:bidi w:val="1"/>
      </w:pPr>
    </w:p>
    <w:p>
      <w:pPr>
        <w:pStyle w:val="Heading1"/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sz w:val="34"/>
        </w:rPr>
        <w:t>30. جمع‌بندی</w:t>
      </w:r>
    </w:p>
    <w:p>
      <w:pPr>
        <w:spacing w:after="80" w:line="276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</w:rPr>
        <w:t>Frontend سامانه باید چهار سطح تجربه کاربری را پوشش دهد: Storefront عمومی، حساب مشتری، پنل فروشنده و پنل مدیریت. معماری Frontend بر Next.js، React و TypeScript استوار است و ارتباط آن با Backend صرفاً از طریق API Contract تعریف‌شده انجام می‌شود. منطق حساس مانند قیمت، موجودی، Payment، Refund و Permission در Backend نهایی می‌شود و Frontend مسئول ارائه تجربه سریع، قابل فهم، Responsive، قابل دسترس و قابل نگهداری است.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eastAsia="Noto Sans Arabic" w:cs="Noto Sans Arabic"/>
        <w:sz w:val="16"/>
      </w:rPr>
      <w:t xml:space="preserve">Frontend Requirements — Marketplace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 w:cs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 w:cs="Noto Sans Arab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Arabic" w:hAnsi="Noto Sans Arabic" w:eastAsia="Noto Sans Arabic" w:cs="Noto Sans Arab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