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1800"/>
        <w:jc w:val="center"/>
      </w:pPr>
      <w:r>
        <w:rPr>
          <w:rFonts w:ascii="DejaVu Sans" w:hAnsi="DejaVu Sans" w:eastAsia="DejaVu Sans" w:cs="DejaVu Sans"/>
          <w:b/>
          <w:sz w:val="52"/>
        </w:rPr>
        <w:t>API Contract</w:t>
      </w:r>
    </w:p>
    <w:p>
      <w:pPr>
        <w:bidi/>
        <w:jc w:val="center"/>
      </w:pPr>
      <w:r>
        <w:rPr>
          <w:rFonts w:ascii="DejaVu Sans" w:hAnsi="DejaVu Sans" w:eastAsia="DejaVu Sans" w:cs="DejaVu Sans"/>
          <w:b/>
          <w:sz w:val="40"/>
        </w:rPr>
        <w:t>سامانه فروشگاهی چندفروشنده‌ای</w:t>
      </w:r>
    </w:p>
    <w:p>
      <w:pPr>
        <w:bidi/>
        <w:spacing w:before="400"/>
        <w:jc w:val="center"/>
      </w:pPr>
      <w:r>
        <w:rPr>
          <w:rFonts w:ascii="DejaVu Sans" w:hAnsi="DejaVu Sans" w:eastAsia="DejaVu Sans" w:cs="DejaVu Sans"/>
          <w:sz w:val="26"/>
        </w:rPr>
        <w:t>REST API / OpenAPI 3.x — نسخه 1.0</w:t>
      </w:r>
    </w:p>
    <w:p>
      <w:pPr>
        <w:keepNext w:val="0"/>
        <w:bidi/>
        <w:spacing w:after="60" w:line="276" w:lineRule="auto"/>
        <w:jc w:val="center"/>
      </w:pPr>
      <w:r>
        <w:rPr>
          <w:rFonts w:ascii="DejaVu Sans" w:hAnsi="DejaVu Sans" w:eastAsia="DejaVu Sans" w:cs="DejaVu Sans"/>
          <w:b w:val="0"/>
          <w:sz w:val="22"/>
        </w:rPr>
        <w:t>مبنای سند: SRS Marketplace + ERD نهایی</w:t>
      </w:r>
    </w:p>
    <w:p>
      <w:pPr>
        <w:keepNext w:val="0"/>
        <w:bidi/>
        <w:spacing w:after="60" w:line="276" w:lineRule="auto"/>
        <w:jc w:val="center"/>
      </w:pPr>
      <w:r>
        <w:rPr>
          <w:rFonts w:ascii="DejaVu Sans" w:hAnsi="DejaVu Sans" w:eastAsia="DejaVu Sans" w:cs="DejaVu Sans"/>
          <w:b w:val="0"/>
          <w:sz w:val="22"/>
        </w:rPr>
        <w:t>وضعیت: Draft for Implementation</w:t>
      </w:r>
    </w:p>
    <w:p>
      <w:r>
        <w:br w:type="page"/>
      </w:r>
    </w:p>
    <w:p>
      <w:pPr>
        <w:pStyle w:val="Heading1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8"/>
        </w:rPr>
        <w:t>1. هدف و قواعد قرارداد</w:t>
      </w:r>
    </w:p>
    <w:p>
      <w:pPr>
        <w:keepNext w:val="0"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این سند قرارداد ارتباطی Frontend، Backend و Integrationهای سامانه را تعریف می‌کند. هر Endpoint باید مطابق این قرارداد پیاده‌سازی شود و تغییر ناسازگار باید از طریق نسخه جدید API یا فرآیند رسمی تغییر Contract انجام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Base Path: /api/v1/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فرمت اصلی Request/Response: JSON؛ آپلود فایل به‌صورت multipart/form-data.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Authentication اصلی: JWT Bearer Token.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Timestampها: ISO-8601؛ ذخیره‌سازی داخلی UTC.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مقادیر مالی: Decimal و واحد پول قراردادی سامانه؛ استفاده از float ممنوع.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List Endpointها باید Pagination و whitelist برای filter/order داشته باشند.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عملیات مالی و حساس باید idempotent و transaction-safe باشند.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Object-level permission برای داده‌های متعلق به مشتری یا فروشنده الزامی است.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1.1 Envelope پاسخ موفق</w:t>
      </w:r>
    </w:p>
    <w:p>
      <w:pPr>
        <w:ind w:left="227" w:right="227"/>
        <w:jc w:val="left"/>
      </w:pPr>
      <w:r>
        <w:rPr>
          <w:rFonts w:ascii="DejaVu Sans Mono" w:hAnsi="DejaVu Sans Mono" w:eastAsia="DejaVu Sans Mono" w:cs="DejaVu Sans Mono"/>
          <w:sz w:val="18"/>
        </w:rPr>
        <w:t>{</w:t>
        <w:br/>
        <w:t xml:space="preserve">  "success": true,</w:t>
        <w:br/>
        <w:t xml:space="preserve">  "data": {},</w:t>
        <w:br/>
        <w:t xml:space="preserve">  "request_id": "req_..."</w:t>
        <w:br/>
        <w:t>}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1.2 Envelope خطا</w:t>
      </w:r>
    </w:p>
    <w:p>
      <w:pPr>
        <w:ind w:left="227" w:right="227"/>
        <w:jc w:val="left"/>
      </w:pPr>
      <w:r>
        <w:rPr>
          <w:rFonts w:ascii="DejaVu Sans Mono" w:hAnsi="DejaVu Sans Mono" w:eastAsia="DejaVu Sans Mono" w:cs="DejaVu Sans Mono"/>
          <w:sz w:val="18"/>
        </w:rPr>
        <w:t>{</w:t>
        <w:br/>
        <w:t xml:space="preserve">  "success": false,</w:t>
        <w:br/>
        <w:t xml:space="preserve">  "error": {</w:t>
        <w:br/>
        <w:t xml:space="preserve">    "code": "OUT_OF_STOCK",</w:t>
        <w:br/>
        <w:t xml:space="preserve">    "message": "موجودی کافی نیست.",</w:t>
        <w:br/>
        <w:t xml:space="preserve">    "fields": {</w:t>
        <w:br/>
        <w:t xml:space="preserve">      "quantity": [</w:t>
        <w:br/>
        <w:t xml:space="preserve">        "حداکثر مقدار مجاز 2 است."</w:t>
        <w:br/>
        <w:t xml:space="preserve">      ]</w:t>
        <w:br/>
        <w:t xml:space="preserve">    }</w:t>
        <w:br/>
        <w:t xml:space="preserve">  },</w:t>
        <w:br/>
        <w:t xml:space="preserve">  "request_id": "req_..."</w:t>
        <w:br/>
        <w:t>}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1.3 Status Codeهای پایه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200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موفق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201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ایجاد موفق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204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موفق بدون بدنه پاسخ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400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 / Request Error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401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عدم احراز هویت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403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عدم دسترسی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404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Resource یافت نشد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409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Conflict / Idempotency / State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422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Business Rule Error در موارد مشخص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429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Rate Limit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500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خطای داخلی</w:t>
            </w:r>
          </w:p>
        </w:tc>
      </w:tr>
    </w:tbl>
    <w:p>
      <w:r>
        <w:br w:type="page"/>
      </w:r>
    </w:p>
    <w:p>
      <w:pPr>
        <w:pStyle w:val="Heading1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8"/>
        </w:rPr>
        <w:t>2. احراز هویت و حساب کاربری</w:t>
      </w:r>
    </w:p>
    <w:p>
      <w:pPr>
        <w:keepNext w:val="0"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ثبت‌نام، ورود، OTP، Token، نشست‌ها، پروفایل و آدرس‌های مشتری.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2.1 درخواست OTP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/api/v1/auth/otp/request/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Public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phone, purpose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request_id, expires_in, resend_after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INVALID_PHONE, RATE_LIMITED, OTP_COOLDOWN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برای هر phone+purpose فقط یک OTP فعال نگهداری شود.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2.2 تأیید OTP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/api/v1/auth/otp/verify/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Public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phone, purpose, code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access_token, refresh_token, user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INVALID_OTP, OTP_EXPIRED, OTP_MAX_ATTEMPTS, ACCOUNT_BLOCKED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2.3 نوسازی Access Token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/api/v1/auth/token/refresh/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Refresh Token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refresh_token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access_token, refresh_token?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TOKEN_INVALID, TOKEN_REVOKED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2.4 خروج از نشست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/api/v1/auth/logout/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refresh_token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success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TOKEN_INVALID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2.5 خروج از همه نشست‌ها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/api/v1/auth/logout-all/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revoked_sessions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UNAUTHORIZED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2.6 مشاهده حساب جاری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/api/v1/me/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user profile + permissions summary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UNAUTHORIZED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2.7 ویرایش پروفایل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PATCH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/api/v1/me/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first_name,last_name,email,avatar_id,birth_date?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updated user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EMAIL_INVALID, MEDIA_NOT_FOUND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2.8 درخواست تغییر شماره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/api/v1/me/change-phone/request/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new_phone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request_id, expires_in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PHONE_ALREADY_USED, OTP_COOLDOWN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2.9 تأیید تغییر شماره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/api/v1/me/change-phone/verify/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new_phone, code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updated user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INVALID_OTP, PHONE_ALREADY_USED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2.10 نشست‌های فعال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/api/v1/me/sessions/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sessions[]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UNAUTHORIZED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2.11 لغو یک نشست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DELETE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/api/v1/me/sessions/{id}/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204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SESSION_NOT_FOUND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2.12 لیست آدرس‌ها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/api/v1/me/addresses/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addresses[]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UNAUTHORIZED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2.13 ایجاد آدرس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/api/v1/me/addresses/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title,receiver_name,receiver_phone,province,city,address,postal_code,lat?,lng?,is_default?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address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INVALID_POSTAL_CODE, INVALID_PHONE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2.14 ویرایش آدرس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PATCH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/api/v1/me/addresses/{id}/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object ownership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partial address fields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address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ADDRESS_NOT_FOUND,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2.15 حذف آدرس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DELETE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/api/v1/me/addresses/{id}/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object ownership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204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ADDRESS_NOT_FOUND,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r>
        <w:br w:type="page"/>
      </w:r>
    </w:p>
    <w:p>
      <w:pPr>
        <w:pStyle w:val="Heading1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8"/>
        </w:rPr>
        <w:t>3. فروشندگان و Marketplace</w:t>
      </w:r>
    </w:p>
    <w:p>
      <w:pPr>
        <w:keepNext w:val="0"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ثبت و مدیریت فروشنده، کارکنان فروشنده، Offer و اطلاعات عمومی فروشگاه.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3.1 ثبت درخواست فروشندگی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/api/v1/sellers/applications/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seller_type,legal_name,store_name,identity_fields,bank_account,address,documents[]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application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APPLICATION_EXISTS, INVALID_DOCUMENT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3.2 پروفایل فروشنده جاری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/api/v1/seller/profile/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seller.access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seller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SELLER_NOT_FOUND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3.3 ویرایش پروفایل فروشنده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PATCH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/api/v1/seller/profile/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seller.profile.change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allowed seller fields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seller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SELLER_NOT_APPROVED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3.4 کارکنان فروشنده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/api/v1/seller/staff/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seller.staff.view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staff[]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3.5 افزودن کارمند فروشنده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/api/v1/seller/staff/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seller.staff.manage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user_id or phone, permissions/groups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seller_staff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USER_NOT_FOUND, STAFF_ALREADY_EXISTS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3.6 ویرایش دسترسی کارمند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PATCH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/api/v1/seller/staff/{id}/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seller.staff.manage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is_active, groups, permissions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seller_staff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STAFF_NOT_FOUND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3.7 حذف کارمند فروشنده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DELETE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/api/v1/seller/staff/{id}/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seller.staff.manage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204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STAFF_NOT_FOUND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3.8 صفحه عمومی فروشنده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/api/v1/sellers/{slug}/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Public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public seller profile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Response باید از envelope استاندارد API استفاده کند و request_id در خطاها قابل ردیابی باشد.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3.9 کالاهای فروشنده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/api/v1/sellers/{slug}/offers/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Public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page,page_size,category,brand,ordering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offers paginated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Response لیستی باید metadata صفحه‌بندی شامل page، page_size و total داشته باشد.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3.10 عرضه‌های فروشنده جاری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/api/v1/seller/offers/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seller.offers.view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status,product,stock_status,page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offers paginated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Response لیستی باید metadata صفحه‌بندی شامل page، page_size و total داشته باشد.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3.11 ایجاد Offer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/api/v1/seller/offers/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seller.offers.create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variant_id,price,compare_price?,stock,prep_time,max_qty?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offer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VARIANT_NOT_FOUND, PRICE_INVALID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3.12 ویرایش Offer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PATCH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/api/v1/seller/offers/{id}/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seller.offers.change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price?,compare_price?,stock?,is_active?,prep_time?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offer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OFFER_NOT_FOUND,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3.13 غیرفعال‌سازی Offer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/api/v1/seller/offers/{id}/deactivate/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seller.offers.change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offer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OFFER_NOT_FOUND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r>
        <w:br w:type="page"/>
      </w:r>
    </w:p>
    <w:p>
      <w:pPr>
        <w:pStyle w:val="Heading1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8"/>
        </w:rPr>
        <w:t>4. کاتالوگ و محصولات</w:t>
      </w:r>
    </w:p>
    <w:p>
      <w:pPr>
        <w:keepNext w:val="0"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دسته‌بندی، برند، محصول، Variant، Attribute و رسانه‌های محصول.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4.1 درخت دسته‌بندی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/api/v1/categories/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Public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parent,active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categories tree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Response باید از envelope استاندارد API استفاده کند و request_id در خطاها قابل ردیابی باشد.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4.2 لیست برندها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/api/v1/brands/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Public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search,page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brands paginated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Response لیستی باید metadata صفحه‌بندی شامل page، page_size و total داشته باشد.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4.3 لیست محصولات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/api/v1/products/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Public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search,category,brand,min_price,max_price,in_stock,rating,ordering,page,page_size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products paginated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Response لیستی باید metadata صفحه‌بندی شامل page، page_size و total داشته باشد.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4.4 جزئیات محصول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/api/v1/products/{slug}/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Public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product + variants + best offers + media + rating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PRODUCT_NOT_FOUND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Response باید از envelope استاندارد API استفاده کند و request_id در خطاها قابل ردیابی باشد.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4.5 فروشندگان یک محصول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/api/v1/products/{id}/offers/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Public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ordering,in_stock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offers[]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Response باید از envelope استاندارد API استفاده کند و request_id در خطاها قابل ردیابی باشد.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4.6 محصولات مرتبط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/api/v1/products/{id}/related/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Public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products[]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Response باید از envelope استاندارد API استفاده کند و request_id در خطاها قابل ردیابی باشد.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4.7 ایجاد محصول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/api/v1/admin/products/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products.add_product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title,slug?,category_id,brand_id?,description,attributes,media_ids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product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SLUG_EXISTS, CATEGORY_NOT_FOUND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4.8 ویرایش محصول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PATCH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/api/v1/admin/products/{id}/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products.change_product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partial product fields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product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PRODUCT_NOT_FOUND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4.9 انتشار محصول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/api/v1/admin/products/{id}/publish/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products.publish_product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product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PRODUCT_INCOMPLETE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4.10 آرشیو محصول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/api/v1/admin/products/{id}/archive/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products.archive_product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reason?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product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4.11 ایجاد Variant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/api/v1/admin/products/{id}/variants/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products.add_productvariant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sku,title?,unit,value?,weight?,dimensions?,attributes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variant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SKU_EXISTS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4.12 ویرایش Variant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PATCH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/api/v1/admin/variants/{id}/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products.change_productvariant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partial variant fields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variant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4.13 ایجاد دسته‌بندی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/api/v1/admin/categories/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products.add_category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name,slug?,parent_id?,attributes?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category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CATEGORY_CYCLE, SLUG_EXISTS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4.14 ویرایش دسته‌بندی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PATCH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/api/v1/admin/categories/{id}/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products.change_category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partial category fields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category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CATEGORY_CYCLE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4.15 ایجاد برند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/api/v1/admin/brands/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products.add_brand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name,slug?,logo_id?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brand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SLUG_EXISTS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4.16 کاتالوگ Attributeها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/api/v1/admin/attributes/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products.view_attribute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attributes[]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4.17 ایجاد Attribute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/api/v1/admin/attributes/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products.add_attribute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name,code,type,unit?,is_filterable,is_required?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attribute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CODE_EXISTS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r>
        <w:br w:type="page"/>
      </w:r>
    </w:p>
    <w:p>
      <w:pPr>
        <w:pStyle w:val="Heading1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8"/>
        </w:rPr>
        <w:t>5. موجودی و انبار</w:t>
      </w:r>
    </w:p>
    <w:p>
      <w:pPr>
        <w:keepNext w:val="0"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Warehouse، موجودی، Ledger، Reservation و اصلاحات انبار.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5.1 موجودی فروشنده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/api/v1/seller/inventory/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inventory.view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warehouse,low_stock,search,page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inventory rows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5.2 اصلاح موجودی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/api/v1/seller/inventory/adjust/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inventory.adjust_stock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offer_id,warehouse_id,quantity_delta,reason,note?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inventory_transaction + balance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STOCK_NEGATIVE, WAREHOUSE_NOT_FOUND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5.3 گردش موجودی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/api/v1/seller/inventory/transactions/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inventory.view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offer,reason,date_from,date_to,page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transactions paginated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Response لیستی باید metadata صفحه‌بندی شامل page، page_size و total داشته باشد.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5.4 لیست انبارها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/api/v1/admin/warehouses/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inventory.warehouse.view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warehouses[]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5.5 ایجاد انبار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/api/v1/admin/warehouses/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inventory.warehouse.manage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name,code,address,is_active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warehouse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CODE_EXISTS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5.6 ویرایش انبار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PATCH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/api/v1/admin/warehouses/{id}/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inventory.warehouse.manage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partial warehouse fields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warehouse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5.7 رزروهای موجودی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/api/v1/admin/inventory/reservations/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inventory.reservations.view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status,expired,order,offer,page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reservations paginated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Response لیستی باید metadata صفحه‌بندی شامل page، page_size و total داشته باشد.</w:t>
      </w:r>
    </w:p>
    <w:p>
      <w:r>
        <w:br w:type="page"/>
      </w:r>
    </w:p>
    <w:p>
      <w:pPr>
        <w:pStyle w:val="Heading1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8"/>
        </w:rPr>
        <w:t>6. سبد خرید، کوپن و پروموشن</w:t>
      </w:r>
    </w:p>
    <w:p>
      <w:pPr>
        <w:keepNext w:val="0"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سبد مهمان/کاربر، کوپن و محاسبات اولیه قیمت.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6.1 مشاهده سبد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/api/v1/cart/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Optional JWT / guest session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cart + items + totals + warnings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6.2 افزودن کالا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/api/v1/cart/items/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Optional JWT / guest session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offer_id,quantity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cart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OFFER_INACTIVE, OUT_OF_STOCK, MAX_QTY_EXCEEDED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6.3 تغییر تعداد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PATCH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/api/v1/cart/items/{id}/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Optional JWT / guest session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ownership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quantity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cart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OUT_OF_STOCK, CART_ITEM_NOT_FOUND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6.4 حذف از سبد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DELETE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/api/v1/cart/items/{id}/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Optional JWT / guest session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ownership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cart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6.5 خالی کردن سبد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DELETE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/api/v1/cart/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Optional JWT / guest session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ownership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204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6.6 ادغام سبد مهمان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/api/v1/cart/merge/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guest_cart_token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merged cart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INVALID_GUEST_CART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6.7 اعمال کوپن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/api/v1/cart/coupon/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Optional JWT / guest session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code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cart totals + coupon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COUPON_INVALID, COUPON_EXPIRED, COUPON_USAGE_LIMIT, MIN_AMOUNT_NOT_MET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6.8 حذف کوپن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DELETE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/api/v1/cart/coupon/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Optional JWT / guest session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cart totals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6.9 پروموشن‌های فعال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/api/v1/promotions/active/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Public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promotions[]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Response باید از envelope استاندارد API استفاده کند و request_id در خطاها قابل ردیابی باشد.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6.10 مدیریت کوپن‌ها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/api/v1/admin/coupons/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coupons.view_coupon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active,search,page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coupons paginated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Response لیستی باید metadata صفحه‌بندی شامل page، page_size و total داشته باشد.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6.11 ایجاد کوپن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/api/v1/admin/coupons/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coupons.add_coupon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code,type,value,max_discount?,starts_at,expires_at,usage_limit?,user_usage_limit?,min_amount?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coupon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CODE_EXISTS, INVALID_DISCOUNT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6.12 ویرایش کوپن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PATCH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/api/v1/admin/coupons/{id}/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coupons.change_coupon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partial coupon fields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coupon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r>
        <w:br w:type="page"/>
      </w:r>
    </w:p>
    <w:p>
      <w:pPr>
        <w:pStyle w:val="Heading1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8"/>
        </w:rPr>
        <w:t>7. Checkout و سفارش‌ها</w:t>
      </w:r>
    </w:p>
    <w:p>
      <w:pPr>
        <w:keepNext w:val="0"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محاسبه نهایی، ایجاد سفارش چندفروشنده‌ای و چرخه وضعیت سفارش.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7.1 پیش‌نمایش Checkout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/api/v1/checkout/preview/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address_id,shipping_selections?,coupon_code?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pricing breakdown + seller groups + shipping options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CART_EMPTY, OUT_OF_STOCK, PRICE_CHANGED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7.2 ایجاد سفارش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/api/v1/checkout/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address_id,shipping_selections,idempotency_key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order + payment_required + payable_amount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CART_EMPTY, OUT_OF_STOCK, PRICE_CHANGED, IDEMPOTENCY_CONFLICT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تمام Snapshotها و رزرو موجودی در transaction.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Idempotency Key باید scoped و unique باشد و اجرای مجدد همان درخواست نتیجه تکراری مالی/عملیاتی ایجاد نکند.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7.3 سفارش‌های مشتری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/api/v1/orders/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status,date_from,date_to,page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orders paginated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Response لیستی باید metadata صفحه‌بندی شامل page، page_size و total داشته باشد.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7.4 جزئیات سفارش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/api/v1/orders/{id}/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ownership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order + items + seller_orders + shipments + payments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ORDER_NOT_FOUND,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7.5 لغو سفارش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/api/v1/orders/{id}/cancel/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ownership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reason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order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ORDER_NOT_CANCELLABLE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7.6 لغو قلم سفارش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/api/v1/orders/{id}/items/{item_id}/cancel/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ownership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quantity?,reason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order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ITEM_NOT_CANCELLABLE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7.7 سفارش‌های فروشنده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/api/v1/seller/orders/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seller.orders.view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status,date_from,date_to,page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seller_orders paginated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Response لیستی باید metadata صفحه‌بندی شامل page، page_size و total داشته باشد.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7.8 جزئیات سفارش فروشنده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/api/v1/seller/orders/{id}/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seller.orders.view + ownership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seller_order + items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7.9 پذیرش سفارش فروشنده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/api/v1/seller/orders/{id}/accept/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seller.orders.change_status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seller_order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INVALID_TRANSITION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7.10 آماده ارسال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/api/v1/seller/orders/{id}/ready/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seller.orders.change_status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package_count?,note?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seller_order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INVALID_TRANSITION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7.11 تغییر وضعیت مدیریتی سفارش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/api/v1/admin/orders/{id}/status/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orders.change_status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status,reason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order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INVALID_TRANSITION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7.12 تاریخچه سفارش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/api/v1/admin/orders/{id}/history/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orders.view_history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status_history[] + audit refs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r>
        <w:br w:type="page"/>
      </w:r>
    </w:p>
    <w:p>
      <w:pPr>
        <w:pStyle w:val="Heading1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8"/>
        </w:rPr>
        <w:t>8. ارسال و لجستیک</w:t>
      </w:r>
    </w:p>
    <w:p>
      <w:pPr>
        <w:keepNext w:val="0"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روش ارسال، محاسبه هزینه، مرسوله و Tracking.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8.1 روش‌های ارسال قابل استفاده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/api/v1/shipping/methods/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shipping_methods[]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8.2 محاسبه ارسال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/api/v1/shipping/calculate/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address_id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seller_groups + available_methods + fees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ADDRESS_NOT_FOUND, SHIPPING_UNAVAILABLE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وزن و اقلام از Cart سمت سرور محاسبه شوند.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8.3 مرسوله‌های سفارش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/api/v1/orders/{id}/shipments/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ownership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shipments[]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8.4 رهگیری مرسوله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/api/v1/shipments/{id}/tracking/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ownership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shipment + events[]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8.5 ایجاد مرسوله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/api/v1/seller/shipments/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seller.shipping.manage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seller_order_id,items[],method_id,carrier?,tracking_code?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shipment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ITEM_ALREADY_SHIPPED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8.6 ثبت رویداد ارسال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/api/v1/seller/shipments/{id}/events/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seller.shipping.manage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status,description?,occurred_at?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shipment_event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INVALID_SHIPMENT_TRANSITION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8.7 مدیریت روش‌های ارسال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/api/v1/admin/shipping/methods/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shipping.manage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methods[]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8.8 ایجاد روش ارسال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/api/v1/admin/shipping/methods/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shipping.manage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name,code,pricing_rule,active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method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r>
        <w:br w:type="page"/>
      </w:r>
    </w:p>
    <w:p>
      <w:pPr>
        <w:pStyle w:val="Heading1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8"/>
        </w:rPr>
        <w:t>9. پرداخت، تراکنش و کیف پول</w:t>
      </w:r>
    </w:p>
    <w:p>
      <w:pPr>
        <w:keepNext w:val="0"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Initiate/Verify، Callback، Refund و Wallet Ledger.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9.1 شروع پرداخت سفارش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/api/v1/payments/initiate/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order_id,gateway,idempotency_key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payment_id,redirect_url,expires_at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ORDER_NOT_PAYABLE, AMOUNT_MISMATCH, IDEMPOTENCY_CONFLICT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Idempotency Key باید scoped و unique باشد و اجرای مجدد همان درخواست نتیجه تکراری مالی/عملیاتی ایجاد نکند.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9.2 وضعیت پرداخت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/api/v1/payments/{id}/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ownership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payment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9.3 Callback درگاه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/api/v1/payments/callback/{gateway}/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Public callback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signature/authority validation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gateway query params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redirect or callback result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CALLBACK_INVALID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9.4 Webhook درگاه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/api/v1/payments/webhooks/{gateway}/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Public signed webhook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signature verification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gateway event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accepted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SIGNATURE_INVALID, EVENT_DUPLICATE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9.5 Verify داخلی/دستی پرداخت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/api/v1/payments/{id}/verify/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payments.verify_payment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payment + order state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PAYMENT_ALREADY_FINAL, GATEWAY_VERIFY_FAILED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9.6 کیف پول کاربر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/api/v1/wallet/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balance,available_balance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9.7 تراکنش‌های کیف پول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/api/v1/wallet/transactions/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type,date_from,date_to,page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transactions paginated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Response لیستی باید metadata صفحه‌بندی شامل page، page_size و total داشته باشد.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9.8 شروع شارژ کیف پول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/api/v1/wallet/charge/initiate/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amount,gateway,idempotency_key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payment_id,redirect_url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AMOUNT_INVALID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Idempotency Key باید scoped و unique باشد و اجرای مجدد همان درخواست نتیجه تکراری مالی/عملیاتی ایجاد نکند.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9.9 لیست پرداخت‌ها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/api/v1/admin/payments/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payments.view_payment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status,gateway,order,date_from,date_to,page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payments paginated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Response لیستی باید metadata صفحه‌بندی شامل page، page_size و total داشته باشد.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9.10 Reconcile پرداخت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/api/v1/admin/payments/{id}/reconcile/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payments.reconcile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reconciliation result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GATEWAY_UNAVAILABLE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9.11 ایجاد Refund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/api/v1/admin/refunds/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payments.refund_payment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order_id,payment_id,amount,method,reason,idempotency_key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refund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REFUND_AMOUNT_INVALID, REFUND_EXCEEDS_PAID, IDEMPOTENCY_CONFLICT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Idempotency Key باید scoped و unique باشد و اجرای مجدد همان درخواست نتیجه تکراری مالی/عملیاتی ایجاد نکند.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9.12 وضعیت Refund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/api/v1/admin/refunds/{id}/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payments.view_refund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refund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r>
        <w:br w:type="page"/>
      </w:r>
    </w:p>
    <w:p>
      <w:pPr>
        <w:pStyle w:val="Heading1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8"/>
        </w:rPr>
        <w:t>10. کمیسیون و تسویه فروشندگان</w:t>
      </w:r>
    </w:p>
    <w:p>
      <w:pPr>
        <w:keepNext w:val="0"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محاسبه سهم پلتفرم، مانده فروشنده و Settlement.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10.1 خلاصه مالی فروشنده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/api/v1/seller/finance/summary/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seller.finance.view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pending,available,settled,refunds,commission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10.2 گردش مالی فروشنده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/api/v1/seller/finance/transactions/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seller.finance.view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type,date_from,date_to,page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ledger rows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10.3 تسویه‌های فروشنده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/api/v1/seller/settlements/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seller.settlements.view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settlements paginated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Response لیستی باید metadata صفحه‌بندی شامل page، page_size و total داشته باشد.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10.4 درخواست تسویه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/api/v1/seller/settlements/request/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seller.settlements.request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amount?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settlement_request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INSUFFICIENT_SETTLEABLE_BALANCE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10.5 لیست تسویه‌ها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/api/v1/admin/settlements/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settlements.view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seller,status,date_from,date_to,page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settlements paginated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Response لیستی باید metadata صفحه‌بندی شامل page، page_size و total داشته باشد.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10.6 تأیید تسویه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/api/v1/admin/settlements/{id}/approve/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settlements.approve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note?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settlement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INVALID_SETTLEMENT_STATE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10.7 ثبت پرداخت تسویه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/api/v1/admin/settlements/{id}/mark-paid/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settlements.mark_paid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bank_ref,paid_at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settlement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INVALID_SETTLEMENT_STATE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10.8 قواعد کمیسیون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/api/v1/admin/commissions/rules/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commissions.view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rules[]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10.9 ایجاد قانون کمیسیون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/api/v1/admin/commissions/rules/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commissions.manage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scope,seller_id?,category_id?,product_id?,type,value,starts_at,ends_at?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rule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r>
        <w:br w:type="page"/>
      </w:r>
    </w:p>
    <w:p>
      <w:pPr>
        <w:pStyle w:val="Heading1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8"/>
        </w:rPr>
        <w:t>11. مرجوعی و بازپرداخت</w:t>
      </w:r>
    </w:p>
    <w:p>
      <w:pPr>
        <w:keepNext w:val="0"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درخواست Return، بررسی، دریافت کالا و اتصال به Refund.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11.1 ثبت درخواست مرجوعی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/api/v1/returns/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order_id,items[{order_item_id,quantity,reason}],description?,evidence_media_ids?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return_request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RETURN_WINDOW_EXPIRED, ITEM_NOT_RETURNABLE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11.2 مرجوعی‌های مشتری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/api/v1/returns/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returns paginated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Response لیستی باید metadata صفحه‌بندی شامل page، page_size و total داشته باشد.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11.3 جزئیات مرجوعی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/api/v1/returns/{id}/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ownership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return + items + refund?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11.4 لغو درخواست مرجوعی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/api/v1/returns/{id}/cancel/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ownership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return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RETURN_NOT_CANCELLABLE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11.5 مرجوعی‌های فروشنده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/api/v1/seller/returns/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seller.returns.view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returns paginated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Response لیستی باید metadata صفحه‌بندی شامل page، page_size و total داشته باشد.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11.6 تأیید مرجوعی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/api/v1/admin/returns/{id}/approve/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returns.approve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approved_items,notes?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return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INVALID_RETURN_STATE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11.7 رد مرجوعی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/api/v1/admin/returns/{id}/reject/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returns.approve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reason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return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11.8 ثبت دریافت کالای مرجوعی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/api/v1/admin/returns/{id}/received/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returns.receive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received_items,condition,restock?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return + inventory effects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r>
        <w:br w:type="page"/>
      </w:r>
    </w:p>
    <w:p>
      <w:pPr>
        <w:pStyle w:val="Heading1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8"/>
        </w:rPr>
        <w:t>12. Review، Rating و Wishlist</w:t>
      </w:r>
    </w:p>
    <w:p>
      <w:pPr>
        <w:keepNext w:val="0"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نظر، امتیاز، تعامل با نظر و علاقه‌مندی‌ها.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12.1 نظرات محصول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/api/v1/products/{id}/reviews/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Public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rating,verified,ordering,page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reviews paginated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Response لیستی باید metadata صفحه‌بندی شامل page، page_size و total داشته باشد.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12.2 ثبت نظر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/api/v1/products/{id}/reviews/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rating,title?,body,media_ids?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review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REVIEW_ALREADY_EXISTS, PRODUCT_NOT_PURCHASED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12.3 ویرایش نظر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PATCH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/api/v1/reviews/{id}/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ownership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rating?,title?,body?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review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12.4 حذف نظر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DELETE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/api/v1/reviews/{id}/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ownership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204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12.5 لایک نظر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/api/v1/reviews/{id}/like/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like state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ALREADY_LIKED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12.6 حذف لایک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DELETE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/api/v1/reviews/{id}/like/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204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12.7 گزارش نظر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/api/v1/reviews/{id}/report/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reason,description?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report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12.8 علاقه‌مندی‌ها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/api/v1/wishlist/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products paginated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Response لیستی باید metadata صفحه‌بندی شامل page، page_size و total داشته باشد.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12.9 افزودن علاقه‌مندی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/api/v1/wishlist/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product_id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wishlist_item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ALREADY_IN_WISHLIST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12.10 حذف علاقه‌مندی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DELETE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/api/v1/wishlist/{product_id}/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204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12.11 مدیریت نظرات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/api/v1/admin/reviews/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reviews.moderate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status,rating,reported,page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reviews paginated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Response لیستی باید metadata صفحه‌بندی شامل page، page_size و total داشته باشد.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12.12 تأیید/رد نظر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/api/v1/admin/reviews/{id}/moderate/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reviews.moderate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status,reason?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review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r>
        <w:br w:type="page"/>
      </w:r>
    </w:p>
    <w:p>
      <w:pPr>
        <w:pStyle w:val="Heading1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8"/>
        </w:rPr>
        <w:t>13. اعلان‌ها و تنظیمات ارتباطی</w:t>
      </w:r>
    </w:p>
    <w:p>
      <w:pPr>
        <w:keepNext w:val="0"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Notification داخلی و تنظیم ترجیحات کانال‌های ارتباطی.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13.1 اعلان‌های کاربر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/api/v1/notifications/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unread,type,page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notifications paginated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Response لیستی باید metadata صفحه‌بندی شامل page، page_size و total داشته باشد.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13.2 خوانده‌شدن اعلان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/api/v1/notifications/{id}/read/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ownership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notification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13.3 خواندن همه اعلان‌ها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/api/v1/notifications/read-all/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updated_count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13.4 تنظیمات اعلان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/api/v1/notification-settings/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settings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13.5 ویرایش تنظیمات اعلان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PATCH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/api/v1/notification-settings/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sms_enabled,email_enabled,push_enabled,preferences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settings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13.6 قالب‌های اعلان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/api/v1/admin/notification-templates/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notifications.templates.manage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templates[]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13.7 ایجاد قالب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/api/v1/admin/notification-templates/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notifications.templates.manage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code,channel,title_template?,body_template,is_active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template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r>
        <w:br w:type="page"/>
      </w:r>
    </w:p>
    <w:p>
      <w:pPr>
        <w:pStyle w:val="Heading1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8"/>
        </w:rPr>
        <w:t>14. محتوا و رسانه</w:t>
      </w:r>
    </w:p>
    <w:p>
      <w:pPr>
        <w:keepNext w:val="0"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مقالات، Tagها و مدیریت فایل‌های عمومی سامانه.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14.1 مقالات منتشرشده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/api/v1/articles/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Public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tag,search,page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articles paginated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Response لیستی باید metadata صفحه‌بندی شامل page، page_size و total داشته باشد.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14.2 جزئیات مقاله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/api/v1/articles/{slug}/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Public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article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ARTICLE_NOT_FOUND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Response باید از envelope استاندارد API استفاده کند و request_id در خطاها قابل ردیابی باشد.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14.3 آپلود فایل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/api/v1/media/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media.upload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multipart file + purpose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media_asset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FILE_TOO_LARGE, MIME_NOT_ALLOWED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14.4 حذف فایل بدون استفاده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DELETE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/api/v1/media/{id}/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media.delete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204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MEDIA_IN_USE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14.5 مدیریت مقالات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/api/v1/admin/articles/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content.view_article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status,author,page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articles paginated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Response لیستی باید metadata صفحه‌بندی شامل page، page_size و total داشته باشد.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14.6 ایجاد مقاله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/api/v1/admin/articles/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content.add_article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title,slug?,body,excerpt?,cover_media_id?,tags[],status,published_at?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article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14.7 ویرایش مقاله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PATCH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/api/v1/admin/articles/{id}/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content.change_article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partial fields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article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14.8 انتشار مقاله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/api/v1/admin/articles/{id}/publish/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content.publish_article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published_at?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article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r>
        <w:br w:type="page"/>
      </w:r>
    </w:p>
    <w:p>
      <w:pPr>
        <w:pStyle w:val="Heading1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8"/>
        </w:rPr>
        <w:t>15. مدیریت کاربران و دسترسی‌ها</w:t>
      </w:r>
    </w:p>
    <w:p>
      <w:pPr>
        <w:keepNext w:val="0"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کاربران، Groupهای Django، Permissionهای مستقیم و Override سفارشی.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15.1 لیست کاربران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/api/v1/admin/users/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users.view_user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search,status,role,page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users paginated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Response لیستی باید metadata صفحه‌بندی شامل page، page_size و total داشته باشد.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15.2 جزئیات کاربر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/api/v1/admin/users/{id}/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users.view_user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user admin view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15.3 تغییر وضعیت کاربر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PATCH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/api/v1/admin/users/{id}/status/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users.change_status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status,reason,until?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user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INVALID_STATUS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15.4 کاتالوگ Permissionها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/api/v1/admin/access/permissions/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auth.view_permission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permissions grouped by app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15.5 لیست گروه‌ها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/api/v1/admin/access/groups/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auth.view_group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groups[]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15.6 ایجاد Group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/api/v1/admin/access/groups/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auth.add_group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name,permission_ids[]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group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15.7 ویرایش Group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PATCH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/api/v1/admin/access/groups/{id}/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auth.change_group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name?,permission_ids?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group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15.8 حذف Group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DELETE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/api/v1/admin/access/groups/{id}/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auth.delete_group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204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15.9 تنظیم گروه‌های کاربر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PUT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/api/v1/admin/users/{id}/groups/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users.manage_access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group_ids[]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effective access summary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15.10 تنظیم Permission مستقیم Django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PUT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/api/v1/admin/users/{id}/permissions/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users.manage_access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permission_ids[]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effective access summary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15.11 Overrideهای کاربر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/api/v1/admin/users/{id}/permission-overrides/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users.manage_access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overrides[]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15.12 تنظیم ALLOW/DENY سفارشی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PUT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/api/v1/admin/users/{id}/permission-overrides/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users.manage_access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overrides[{permission_id,effect,reason?,expires_at?}]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overrides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15.13 Permission مؤثر کاربر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/api/v1/admin/users/{id}/effective-permissions/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users.manage_access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permissions[{code,allowed,source}]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r>
        <w:br w:type="page"/>
      </w:r>
    </w:p>
    <w:p>
      <w:pPr>
        <w:pStyle w:val="Heading1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8"/>
        </w:rPr>
        <w:t>16. گزارش، Audit و تنظیمات سیستم</w:t>
      </w:r>
    </w:p>
    <w:p>
      <w:pPr>
        <w:keepNext w:val="0"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گزارش‌ها، Exportهای async، AuditLog، Feature Flag و System Setting.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16.1 KPI داشبورد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/api/v1/admin/reports/dashboard/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reports.view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date_from,date_to,timezone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gmv,net_sales,aov,orders,new_users,sellers,refund_rate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16.2 گزارش فروش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/api/v1/admin/reports/sales/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reports.view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date_from,date_to,group_by,seller,category,product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time series + breakdown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16.3 ایجاد Export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POST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/api/v1/admin/reports/exports/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reports.export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report_type,filters,format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export_job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EXPORT_TOO_LARGE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16.4 وضعیت Export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/api/v1/admin/reports/exports/{id}/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reports.export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export_job + download_url?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16.5 Audit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/api/v1/admin/audit-logs/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audit.view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actor,action,object_type,object_id,date_from,date_to,page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audit logs paginated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Response لیستی باید metadata صفحه‌بندی شامل page، page_size و total داشته باشد.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16.6 تنظیمات سامانه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/api/v1/admin/system/settings/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system.settings.view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settings grouped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16.7 ویرایش تنظیم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PATCH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/api/v1/admin/system/settings/{key}/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system.settings.change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value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setting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SETTING_NOT_EDITABLE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16.8 Feature Flagها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/api/v1/admin/system/features/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system.features.view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features[]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16.9 تغییر Feature Flag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PATCH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/api/v1/admin/system/features/{key}/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JWT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system.features.change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enabled,rollout_percent?,metadata?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feature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ورودی‌ها در Backend validate می‌شوند و فیلدهای ناشناخته یا غیرمجاز نباید silently اعمال شوند.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قبل از اجرای side effect بررسی می‌شود و عدم دسترسی با 403 پاسخ داده می‌شود.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16.10 Liveness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/api/v1/health/live/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Public/Internal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status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pPr>
        <w:pStyle w:val="Heading2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4"/>
        </w:rPr>
        <w:t>16.11 Readiness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Method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GET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Path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/api/v1/health/ready/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Authentication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Internal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Permission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Query / Path Params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Request Body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Response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status + dependencies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Codes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VALIDATION_ERROR, FORBIDDEN</w:t>
            </w:r>
          </w:p>
        </w:tc>
      </w:tr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نکات اجرایی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-</w:t>
            </w:r>
          </w:p>
        </w:tc>
      </w:tr>
    </w:tbl>
    <w:p>
      <w:pPr>
        <w:pStyle w:val="Heading3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1"/>
        </w:rPr>
        <w:t>رفتار قرارداد: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در صورت نیاز به Authentication، Token نامعتبر یا منقضی باید با 401 پاسخ داده شود.</w:t>
      </w:r>
    </w:p>
    <w:p>
      <w:r>
        <w:br w:type="page"/>
      </w:r>
    </w:p>
    <w:p>
      <w:pPr>
        <w:pStyle w:val="Heading1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8"/>
        </w:rPr>
        <w:t>17. قراردادهای مشترک داده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Pagination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پارامترها: page و page_size. مقدار پیش‌فرض page_size=20 و سقف 100. پاسخ شامل items و pagination است.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Filtering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فقط فیلدهای whitelist شده قابل فیلتر هستند. فیلتر ناشناخته باید نادیده گرفته نشود و ترجیحاً 400 برگرداند.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Ordering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فقط orderingهای whitelist شده مجازند. پیشوند - برای descending در صورت استفاده DRF مجاز است.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Money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در JSON بهتر است مقدار پولی به‌صورت integer در واحد پایه یا string decimal بر اساس تصمیم نهایی Contract ثابت شود؛ mixing ممنوع.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DateTime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ISO-8601 با timezone. نمونه: 2026-08-26T18:00:00Z.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Soft Delete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Resourceهای تاریخی/مالی حذف فیزیکی نمی‌شوند مگر policy صریح وجود داشته باشد.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Error Code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Error code باید machine-readable و پایدار باشد؛ message برای نمایش انسانی است و منطق کلاینت نباید روی متن message متکی باشد.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fill="E9EEF5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b/>
                <w:sz w:val="19"/>
              </w:rPr>
              <w:t>Idempotency</w:t>
            </w:r>
          </w:p>
        </w:tc>
        <w:tc>
          <w:tcPr>
            <w:tcW w:type="dxa" w:w="7087"/>
            <w:vAlign w:val="center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DejaVu Sans"/>
                <w:sz w:val="19"/>
              </w:rPr>
              <w:t>Header پیشنهادی: Idempotency-Key. کلید بر اساس actor + endpoint + key scope شود و payload hash برای conflict کنترل شود.</w:t>
            </w:r>
          </w:p>
        </w:tc>
      </w:tr>
    </w:tbl>
    <w:p>
      <w:pPr>
        <w:pStyle w:val="Heading1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8"/>
        </w:rPr>
        <w:t>18. فهرست Error Codeهای اصلی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ACCOUNT_BLOCKED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ADDRESS_NOT_FOUND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ALREADY_IN_WISHLIST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ALREADY_LIKED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AMOUNT_INVALID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AMOUNT_MISMATCH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APPLICATION_EXISTS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ARTICLE_NOT_FOUND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CALLBACK_INVALID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CART_EMPTY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CART_ITEM_NOT_FOUND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CATEGORY_CYCLE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CATEGORY_NOT_FOUND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CODE_EXISTS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COUPON_EXPIRED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COUPON_INVALID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COUPON_USAGE_LIMIT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EMAIL_INVALID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EVENT_DUPLICATE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EXPORT_TOO_LARGE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FILE_TOO_LARGE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FORBIDDEN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GATEWAY_UNAVAILABLE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GATEWAY_VERIFY_FAILED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IDEMPOTENCY_CONFLICT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INSUFFICIENT_SETTLEABLE_BALANCE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INVALID_DISCOUNT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INVALID_DOCUMENT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INVALID_GUEST_CART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INVALID_OTP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INVALID_PHONE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INVALID_POSTAL_CODE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INVALID_RETURN_STATE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INVALID_SETTLEMENT_STATE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INVALID_SHIPMENT_TRANSITION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INVALID_STATUS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INVALID_TRANSITION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ITEM_ALREADY_SHIPPED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ITEM_NOT_CANCELLABLE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ITEM_NOT_RETURNABLE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MAX_QTY_EXCEEDED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MEDIA_IN_USE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MEDIA_NOT_FOUND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MIME_NOT_ALLOWED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MIN_AMOUNT_NOT_MET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OFFER_INACTIVE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OFFER_NOT_FOUND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ORDER_NOT_CANCELLABLE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ORDER_NOT_FOUND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ORDER_NOT_PAYABLE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OTP_COOLDOWN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OTP_EXPIRED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OTP_MAX_ATTEMPTS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OUT_OF_STOCK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PAYMENT_ALREADY_FINAL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PHONE_ALREADY_USED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PRICE_CHANGED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PRICE_INVALID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PRODUCT_INCOMPLETE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PRODUCT_NOT_FOUND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PRODUCT_NOT_PURCHASED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RATE_LIMITED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REFUND_AMOUNT_INVALID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REFUND_EXCEEDS_PAID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RETURN_NOT_CANCELLABLE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RETURN_WINDOW_EXPIRED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REVIEW_ALREADY_EXISTS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SELLER_NOT_APPROVED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SELLER_NOT_FOUND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SESSION_NOT_FOUND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SETTING_NOT_EDITABLE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SHIPPING_UNAVAILABLE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SIGNATURE_INVALID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SKU_EXISTS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SLUG_EXISTS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STAFF_ALREADY_EXISTS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STAFF_NOT_FOUND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STOCK_NEGATIVE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TOKEN_INVALID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TOKEN_REVOKED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UNAUTHORIZED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USER_NOT_FOUND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VALIDATION_ERROR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VARIANT_NOT_FOUND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WAREHOUSE_NOT_FOUND</w:t>
      </w:r>
    </w:p>
    <w:p>
      <w:pPr>
        <w:pStyle w:val="Heading1"/>
        <w:keepNext/>
        <w:bidi/>
        <w:spacing w:after="60" w:line="276" w:lineRule="auto"/>
        <w:jc w:val="right"/>
      </w:pPr>
      <w:r>
        <w:rPr>
          <w:rFonts w:ascii="DejaVu Sans" w:hAnsi="DejaVu Sans" w:eastAsia="DejaVu Sans" w:cs="DejaVu Sans"/>
          <w:b w:val="0"/>
          <w:sz w:val="28"/>
        </w:rPr>
        <w:t>19. Definition of Done قرارداد API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تمام endpointهای پیاده‌سازی‌شده در OpenAPI ثبت شده باشند.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Request/Response schema و نمونه برای endpointهای اصلی موجود باشد.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Permission و ownership test برای endpointهای خصوصی وجود داشته باشد.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Error codeهای business در تست‌ها ثابت و قابل پیش‌بینی باشند.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Checkout، Payment، Refund، Wallet، Coupon و Inventory دارای تست idempotency/concurrency باشند.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هیچ مقدار price/stock/permission/payment-success حساس از Client به‌عنوان source of truth پذیرفته نشود.</w:t>
      </w:r>
    </w:p>
    <w:p>
      <w:pPr>
        <w:pStyle w:val="ListBullet"/>
        <w:bidi/>
        <w:jc w:val="right"/>
      </w:pPr>
      <w:r>
        <w:rPr>
          <w:rFonts w:ascii="DejaVu Sans" w:hAnsi="DejaVu Sans" w:eastAsia="DejaVu Sans" w:cs="DejaVu Sans"/>
          <w:sz w:val="21"/>
        </w:rPr>
        <w:t>Breaking Change بدون version bump یا migration plan وارد API نشود.</w:t>
      </w:r>
    </w:p>
    <w:sectPr w:rsidR="00FC693F" w:rsidRPr="0006063C" w:rsidSect="00034616">
      <w:footerReference w:type="default" r:id="rId9"/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eastAsia="DejaVu Sans" w:cs="DejaVu Sans"/>
        <w:color w:val="646464"/>
        <w:sz w:val="16"/>
      </w:rPr>
      <w:t>API Contract — Marketplace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cs="DejaVu Sans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cs="DejaVu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cs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cs="DejaVu San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cs="DejaVu San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